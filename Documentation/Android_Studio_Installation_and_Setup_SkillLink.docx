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Android Studio Installation and Setup</w:t>
      </w:r>
    </w:p>
    <w:p>
      <w:r>
        <w:t>SkillLink Mobile Development Environment</w:t>
      </w:r>
    </w:p>
    <w:p>
      <w:pPr>
        <w:pStyle w:val="Heading2"/>
      </w:pPr>
      <w:r>
        <w:t>1. Android Studio Installation</w:t>
      </w:r>
    </w:p>
    <w:p>
      <w:r>
        <w:t>Android Studio was downloaded from the official Android Developer website:</w:t>
        <w:br/>
        <w:t>https://developer.android.com/studio</w:t>
        <w:br/>
        <w:br/>
        <w:t>The latest stable version was installed using the default installation settings.</w:t>
        <w:br/>
        <w:br/>
        <w:t>During installation, the following components were included:</w:t>
        <w:br/>
        <w:t>- Android SDK</w:t>
        <w:br/>
        <w:t>- Android SDK Build Tools</w:t>
        <w:br/>
        <w:t>- Android Emulator</w:t>
        <w:br/>
        <w:t>- Android Virtual Device (AVD) Manager</w:t>
        <w:br/>
        <w:t>- Embedded JetBrains Runtime (JDK)</w:t>
        <w:br/>
        <w:br/>
        <w:t>Installation was completed successfully without errors.</w:t>
      </w:r>
    </w:p>
    <w:p>
      <w:pPr>
        <w:pStyle w:val="Heading2"/>
      </w:pPr>
      <w:r>
        <w:t>2. Android SDK Configuration</w:t>
      </w:r>
    </w:p>
    <w:p>
      <w:r>
        <w:t>After installation, the SDK was verified through:</w:t>
        <w:br/>
        <w:t>Tools → SDK Manager</w:t>
        <w:br/>
        <w:br/>
        <w:t>The following configurations were confirmed:</w:t>
        <w:br/>
        <w:t>- Android 9 (API 28) installed (Minimum SDK requirement)</w:t>
        <w:br/>
        <w:t>- Newer SDK version (API 33/34) available for emulator testing</w:t>
        <w:br/>
        <w:t>- Android SDK location correctly set</w:t>
        <w:br/>
        <w:br/>
        <w:t>No SDK-related errors were encountered.</w:t>
      </w:r>
    </w:p>
    <w:p>
      <w:pPr>
        <w:pStyle w:val="Heading2"/>
      </w:pPr>
      <w:r>
        <w:t>3. Project Setup Inside Repository</w:t>
      </w:r>
    </w:p>
    <w:p>
      <w:r>
        <w:t>The Android project was created inside the team Git repository under:</w:t>
        <w:br/>
        <w:t>Skill-link-services/Mobile/SkillLinkMobile</w:t>
        <w:br/>
        <w:br/>
        <w:t>Project configuration:</w:t>
        <w:br/>
        <w:t>- Project Name: SkillLinkMobile</w:t>
        <w:br/>
        <w:t>- Language: Java</w:t>
        <w:br/>
        <w:t>- Minimum SDK: API 28 (Android 9)</w:t>
        <w:br/>
        <w:t>- Build configuration: Default (Kotlin DSL)</w:t>
        <w:br/>
        <w:br/>
        <w:t>Gradle synchronization completed successfully after project creation.</w:t>
      </w:r>
    </w:p>
    <w:p>
      <w:pPr>
        <w:pStyle w:val="Heading2"/>
      </w:pPr>
      <w:r>
        <w:t>4. JDK Configuration</w:t>
      </w:r>
    </w:p>
    <w:p>
      <w:r>
        <w:t>Android Studio automatically configured the embedded JetBrains Runtime (JBR-21) as the Gradle JDK.</w:t>
        <w:br/>
        <w:br/>
        <w:t>This was verified through:</w:t>
        <w:br/>
        <w:t>File → Settings → Build, Execution, Deployment → Build Tools → Gradle</w:t>
        <w:br/>
        <w:br/>
        <w:t>Gradle JDK was set to JetBrains Runtime 21.</w:t>
        <w:br/>
        <w:br/>
        <w:t>No manual JDK installation was required.</w:t>
      </w:r>
    </w:p>
    <w:p>
      <w:pPr>
        <w:pStyle w:val="Heading2"/>
      </w:pPr>
      <w:r>
        <w:t>5. Build Verification</w:t>
      </w:r>
    </w:p>
    <w:p>
      <w:r>
        <w:t>After setup:</w:t>
        <w:br/>
        <w:t>- Gradle sync completed successfully</w:t>
        <w:br/>
        <w:t>- Project compiled without errors</w:t>
        <w:br/>
        <w:t>- Build result displayed “BUILD SUCCESSFUL”</w:t>
        <w:br/>
        <w:br/>
        <w:t>This confirms the Android development environment was properly configured.</w:t>
      </w:r>
    </w:p>
    <w:p>
      <w:pPr>
        <w:pStyle w:val="Heading2"/>
      </w:pPr>
      <w:r>
        <w:t>6. Internet Permission Configuration</w:t>
      </w:r>
    </w:p>
    <w:p>
      <w:r>
        <w:t>To allow future backend API communication, the following permission was added to AndroidManifest.xml:</w:t>
        <w:br/>
        <w:br/>
        <w:t>&lt;uses-permission android:name="android.permission.INTERNET"/&gt;</w:t>
        <w:br/>
        <w:br/>
        <w:t>This enables the mobile application to perform network requests.</w:t>
      </w:r>
    </w:p>
    <w:p>
      <w:pPr>
        <w:pStyle w:val="Heading2"/>
      </w:pPr>
      <w:r>
        <w:t>7. Emulator Setup</w:t>
      </w:r>
    </w:p>
    <w:p>
      <w:r>
        <w:t>An Android Virtual Device (AVD) was created using:</w:t>
        <w:br/>
        <w:t>- Hardware Profile: Medium Phone</w:t>
        <w:br/>
        <w:t>- System Image: API 33</w:t>
        <w:br/>
        <w:t>- Default configuration settings</w:t>
        <w:br/>
        <w:br/>
        <w:t>The emulator launched successfully and the application ran without issues.</w:t>
      </w:r>
    </w:p>
    <w:p>
      <w:pPr>
        <w:pStyle w:val="Heading2"/>
      </w:pPr>
      <w:r>
        <w:t>Final Confirmation</w:t>
      </w:r>
    </w:p>
    <w:p>
      <w:r>
        <w:t>The Android Studio environment is fully installed and configured. The project builds successfully and is ready for mobile application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